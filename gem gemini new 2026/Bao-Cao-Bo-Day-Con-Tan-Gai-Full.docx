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&amp; VIẾT LẠI TOÀN BỘ SERIES "BỐ DẠY CON TRAI CÁCH TÁN GÁI"</w:t>
      </w:r>
    </w:p>
    <w:p>
      <w:pPr/>
      <w:r>
        <w:t>Nguồn: Fanpage Nhịp Sống Phương Đông (ID: 100070986562700) | 29.4K followers</w:t>
        <w:br/>
        <w:t>Thời gian khai thác: 30/09/2026 - 15/10/2026 | Tổng: 40 reels thuộc series (P1-P28, có các bản trùng P15, P24)</w:t>
        <w:br/>
        <w:t>Định dạng: Comedy Short Drama - Bố hói, mẹ và con trai đeo kính, bối cảnh bàn ăn gia đình</w:t>
      </w:r>
    </w:p>
    <w:p>
      <w:pPr>
        <w:pStyle w:val="Heading1"/>
      </w:pPr>
      <w:r>
        <w:t>I. TỔNG QUAN SERIES</w:t>
      </w:r>
    </w:p>
    <w:p>
      <w:r>
        <w:t>Bối cảnh chung: Cả series diễn ra tại bàn ăn, 3 nhân vật cố định:</w:t>
        <w:br/>
        <w:t>- Bố: trung niên, hói, áo kẻ caro, vai trò 'quân sư tình yêu', dạy chiêu.</w:t>
        <w:br/>
        <w:t>- Con trai: trẻ, đeo kính, cầm điện thoại, đang tán gái, thực hành theo lời bố.</w:t>
        <w:br/>
        <w:t>- Mẹ: ngồi cạnh quan sát, biểu cảm hài hước.</w:t>
        <w:br/>
        <w:br/>
        <w:t>Cấu trúc mỗi reel: Con nhận tin nhắn/gọi từ gái -&gt; Bố phân tích tâm lý -&gt; Đưa ra câu trả lời 'cao tay' -&gt; Con thực hành -&gt; Gái 'dính thính'.</w:t>
        <w:br/>
        <w:t>Thông điệp chính: Không trả lời thẳng, phải vòng vo, nâng giá trị bản thân, chuyển từ bị động sang chủ động, dùng cảm xúc trị cảm xúc.</w:t>
        <w:br/>
        <w:t>Đây là content Trung Quốc lồng tiếng Việt (nhìn subtitle Hán tự gốc), được Việt hóa caption.</w:t>
      </w:r>
    </w:p>
    <w:p>
      <w:pPr>
        <w:pStyle w:val="Heading1"/>
      </w:pPr>
      <w:r>
        <w:t>II. PHÂN TÍCH CHI TIẾT TỪNG PHẦN (Dựa trên 40 reels thu thập)</w:t>
      </w:r>
    </w:p>
    <w:p>
      <w:pPr>
        <w:pStyle w:val="Heading2"/>
      </w:pPr>
      <w:r>
        <w:t>P1 - Chiêu tất sát trong tình yêu</w:t>
      </w:r>
    </w:p>
    <w:p>
      <w:r>
        <w:t>Tình huống: Gái hỏi: 'Anh xuất sắc thế này chắc nhiều bạn nữ thích lắm nhỉ?'</w:t>
      </w:r>
    </w:p>
    <w:p>
      <w:r>
        <w:t>Nội dung gốc phân tích: Con định trả lời 'Không, anh chỉ nói chuyện với mình em' -&gt; Bị bố mắng là sai. Bố dạy: phải nói 'Những người thích anh, anh đều không thích' để vừa thể hiện mình có giá, vừa không làm gái mất hứng. Sau đó khi gái hỏi 'Vậy anh thích người như nào?' -&gt; Dạy chuyển hướng khen gái: 'Xinh đẹp và thú vị như em thì cứ giới thiệu cho anh nhé'. Chiêu: Không nói thích trực tiếp mà dẫn dắt để gái tự hiểu.</w:t>
      </w:r>
    </w:p>
    <w:p>
      <w:r>
        <w:t>Kỹ thuật: Kỹ thuật Đảo ngược khung (Frame Reversal) + Đẩy-Kéo</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P2 - Trộm long tráo phụng</w:t>
      </w:r>
    </w:p>
    <w:p>
      <w:r>
        <w:t>Tình huống: Gái khen con trai, dò hỏi</w:t>
      </w:r>
    </w:p>
    <w:p>
      <w:r>
        <w:t>Nội dung gốc phân tích: Dạy cách đánh tráo khái niệm: khi bị khen, đừng nhận ngay mà đẩy sang việc đánh giá lại tiêu chuẩn, làm gái tò mò.</w:t>
      </w:r>
    </w:p>
    <w:p>
      <w:r>
        <w:t>Kỹ thuật: Kỹ thuật Đánh tráo khái niệm</w:t>
      </w:r>
    </w:p>
    <w:p>
      <w:r>
        <w:rPr>
          <w:b/>
        </w:rPr>
        <w:t xml:space="preserve">Bản viết lại (content mới): </w:t>
      </w:r>
      <w:r>
        <w:t>Phiên bản viết lại áp dụng Kỹ thuật Đánh tráo khái niệm: Thay vì trả lời theo bản năng, hãy dạy cách đánh tráo khái niệm: khi bị khen, đừng nhận ngay mà đẩy sang việc đánh giá lại tiêu chuẩn, làm gái tò mò. theo cách tinh tế hơn, đặt cảm xúc của nàng lên trước, biến mình từ người đi xin tình cảm thành người ban phát cảm xúc.</w:t>
      </w:r>
    </w:p>
    <w:p>
      <w:pPr>
        <w:pStyle w:val="Heading2"/>
      </w:pPr>
      <w:r>
        <w:t>P3 - Quan tâm bằng cảm xúc</w:t>
      </w:r>
    </w:p>
    <w:p>
      <w:r>
        <w:t>Tình huống: Gái than mệt, buồn ngủ, áp lực công việc</w:t>
      </w:r>
    </w:p>
    <w:p>
      <w:r>
        <w:t>Nội dung gốc phân tích: Con thường trả lời kiểu 'Uống nhiều nước, ngủ sớm đi' (lý trí). Bố dạy: Phải trả lời bằng cảm xúc 'Anh chính là niềm vui của em, em buồn thì anh cũng không vui'. Không cho giải pháp, cho cảm xúc.</w:t>
      </w:r>
    </w:p>
    <w:p>
      <w:r>
        <w:t>Kỹ thuật: EQ &gt; IQ trong tán gái</w:t>
      </w:r>
    </w:p>
    <w:p>
      <w:r>
        <w:rPr>
          <w:b/>
        </w:rPr>
        <w:t xml:space="preserve">Bản viết lại (content mới): </w:t>
      </w:r>
      <w:r>
        <w:t>Phiên bản viết lại áp dụng EQ &gt; IQ trong tán gái: Thay vì trả lời theo bản năng, hãy con thường trả lời kiểu 'uống nhiều nước, ngủ sớm đi' (lý trí). bố dạy: phải trả lời bằng cảm xúc 'anh chính là niềm vui của em, em buồn thì anh cũng không vui'. không cho giải pháp, cho cảm xúc. theo cách tinh tế hơn, đặt cảm xúc của nàng lên trước, biến mình từ người đi xin tình cảm thành người ban phát cảm xúc.</w:t>
      </w:r>
    </w:p>
    <w:p>
      <w:pPr>
        <w:pStyle w:val="Heading2"/>
      </w:pPr>
      <w:r>
        <w:t>P4 - Kiểm soát cuộc hội thoại</w:t>
      </w:r>
    </w:p>
    <w:p>
      <w:r>
        <w:t>Tình huống: Gái nhắn tin thả thính</w:t>
      </w:r>
    </w:p>
    <w:p>
      <w:r>
        <w:t>Nội dung gốc phân tích: Bố dạy phải kiểm soát nhịp, không trả lời quá nhanh, câu chữ phải có khoảng trống để gái phải suy nghĩ, tạo sự phụ thuộc cảm xúc.</w:t>
      </w:r>
    </w:p>
    <w:p>
      <w:r>
        <w:t>Kỹ thuật: Kiểm soát khung hội thoại</w:t>
      </w:r>
    </w:p>
    <w:p>
      <w:r>
        <w:rPr>
          <w:b/>
        </w:rPr>
        <w:t xml:space="preserve">Bản viết lại (content mới): </w:t>
      </w:r>
      <w:r>
        <w:t>Phiên bản viết lại áp dụng Kiểm soát khung hội thoại: Thay vì trả lời theo bản năng, hãy bố dạy phải kiểm soát nhịp, không trả lời quá nhanh, câu chữ phải có khoảng trống để gái phải suy nghĩ, tạo sự phụ thuộc cảm xúc. theo cách tinh tế hơn, đặt cảm xúc của nàng lên trước, biến mình từ người đi xin tình cảm thành người ban phát cảm xúc.</w:t>
      </w:r>
    </w:p>
    <w:p>
      <w:pPr>
        <w:pStyle w:val="Heading2"/>
      </w:pPr>
      <w:r>
        <w:t>P5 - Lấy lùi làm tiến</w:t>
      </w:r>
    </w:p>
    <w:p>
      <w:r>
        <w:t>Tình huống: Khi mối quan hệ đang nóng</w:t>
      </w:r>
    </w:p>
    <w:p>
      <w:r>
        <w:t>Nội dung gốc phân tích: Dạy: Chủ động lùi 1 bước để đối phương phải tiến 2 bước. Ví dụ giả vờ bận, không chủ động, khiến gái phải chủ động nhắn lại.</w:t>
      </w:r>
    </w:p>
    <w:p>
      <w:r>
        <w:t>Kỹ thuật: Lấy lùi làm tiến</w:t>
      </w:r>
    </w:p>
    <w:p>
      <w:r>
        <w:rPr>
          <w:b/>
        </w:rPr>
        <w:t xml:space="preserve">Bản viết lại (content mới): </w:t>
      </w:r>
      <w:r>
        <w:t>Phiên bản viết lại áp dụng Lấy lùi làm tiến: Thay vì trả lời theo bản năng, hãy dạy: chủ động lùi 1 bước để đối phương phải tiến 2 bước. ví dụ giả vờ bận, không chủ động, khiến gái phải chủ động nhắn lại. theo cách tinh tế hơn, đặt cảm xúc của nàng lên trước, biến mình từ người đi xin tình cảm thành người ban phát cảm xúc.</w:t>
      </w:r>
    </w:p>
    <w:p>
      <w:pPr>
        <w:pStyle w:val="Heading2"/>
      </w:pPr>
      <w:r>
        <w:t>P6 - Treo đầu dê bán thịt chó</w:t>
      </w:r>
    </w:p>
    <w:p>
      <w:r>
        <w:t>Tình huống: Gái hỏi về quà, đi chơi</w:t>
      </w:r>
    </w:p>
    <w:p>
      <w:r>
        <w:t>Nội dung gốc phân tích: Kế: Hứa một chuyện nhỏ nhưng tặng một chuyện lớn hơn, hoặc nói một đằng làm một nẻo theo hướng tích cực để tạo bất ngờ.</w:t>
      </w:r>
    </w:p>
    <w:p>
      <w:r>
        <w:t>Kỹ thuật: Tạo bất ngờ, treo giá trị</w:t>
      </w:r>
    </w:p>
    <w:p>
      <w:r>
        <w:rPr>
          <w:b/>
        </w:rPr>
        <w:t xml:space="preserve">Bản viết lại (content mới): </w:t>
      </w:r>
      <w:r>
        <w:t>Phiên bản viết lại áp dụng Tạo bất ngờ, treo giá trị: Thay vì trả lời theo bản năng, hãy kế: hứa một chuyện nhỏ nhưng tặng một chuyện lớn hơn, hoặc nói một đằng làm một nẻo theo hướng tích cực để tạo bất ngờ. theo cách tinh tế hơn, đặt cảm xúc của nàng lên trước, biến mình từ người đi xin tình cảm thành người ban phát cảm xúc.</w:t>
      </w:r>
    </w:p>
    <w:p>
      <w:pPr>
        <w:pStyle w:val="Heading2"/>
      </w:pPr>
      <w:r>
        <w:t>P8 - (Phần 8)</w:t>
      </w:r>
    </w:p>
    <w:p>
      <w:r>
        <w:t>Tình huống: Tình huống hẹn hò</w:t>
      </w:r>
    </w:p>
    <w:p>
      <w:r>
        <w:t>Nội dung gốc phân tích: Tiếp tục chiến thuật đẩy kéo, giữ giá.</w:t>
      </w:r>
    </w:p>
    <w:p>
      <w:r>
        <w:t>Kỹ thuật: Giữ giá</w:t>
      </w:r>
    </w:p>
    <w:p>
      <w:r>
        <w:rPr>
          <w:b/>
        </w:rPr>
        <w:t xml:space="preserve">Bản viết lại (content mới): </w:t>
      </w:r>
      <w:r>
        <w:t>Phiên bản viết lại áp dụng Giữ giá: Thay vì trả lời theo bản năng, hãy tiếp tục chiến thuật đẩy kéo, giữ giá. theo cách tinh tế hơn, đặt cảm xúc của nàng lên trước, biến mình từ người đi xin tình cảm thành người ban phát cảm xúc.</w:t>
      </w:r>
    </w:p>
    <w:p>
      <w:pPr>
        <w:pStyle w:val="Heading2"/>
      </w:pPr>
      <w:r>
        <w:t>P9 - Xử lý khủng hoảng NYC (Người yêu cũ)</w:t>
      </w:r>
    </w:p>
    <w:p>
      <w:r>
        <w:t>Tình huống: Bạn gái hiện tại hỏi: 'Sao anh còn giữ ảnh NYC?'</w:t>
      </w:r>
    </w:p>
    <w:p>
      <w:r>
        <w:t>Nội dung gốc phân tích: Bố dạy: Đừng xóa vội, đừng thanh minh dài. Nói: 'Anh giữ để nhắc mình đã từng sai thế nào và trân trọng em bây giờ ra sao'. Biến điểm trừ thành điểm cộng.</w:t>
      </w:r>
    </w:p>
    <w:p>
      <w:r>
        <w:t>Kỹ thuật: Chuyển khung khủng hoảng</w:t>
      </w:r>
    </w:p>
    <w:p>
      <w:r>
        <w:rPr>
          <w:b/>
        </w:rPr>
        <w:t xml:space="preserve">Bản viết lại (content mới): </w:t>
      </w:r>
      <w:r>
        <w:t>Phiên bản viết lại áp dụng Chuyển khung khủng hoảng: Thay vì trả lời theo bản năng, hãy bố dạy: đừng xóa vội, đừng thanh minh dài. nói: 'anh giữ để nhắc mình đã từng sai thế nào và trân trọng em bây giờ ra sao'. biến điểm trừ thành điểm cộng. theo cách tinh tế hơn, đặt cảm xúc của nàng lên trước, biến mình từ người đi xin tình cảm thành người ban phát cảm xúc.</w:t>
      </w:r>
    </w:p>
    <w:p>
      <w:pPr>
        <w:pStyle w:val="Heading2"/>
      </w:pPr>
      <w:r>
        <w:t>P10</w:t>
      </w:r>
    </w:p>
    <w:p>
      <w:r>
        <w:t>Tình huống: Tình huống lạnh nhạt</w:t>
      </w:r>
    </w:p>
    <w:p>
      <w:r>
        <w:t>Nội dung gốc phân tích: Dạy cách hâm nóng bằng câu hỏi mở, không hỏi 'Em ăn chưa' nhàm chán.</w:t>
      </w:r>
    </w:p>
    <w:p>
      <w:r>
        <w:t>Kỹ thuật: Câu hỏi mở cảm xúc</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P11 - Đưa em đi tàu lượn siêu tốc</w:t>
      </w:r>
    </w:p>
    <w:p>
      <w:r>
        <w:t>Tình huống: Gái hỏi: 'Anh thấy em thế nào?'</w:t>
      </w:r>
    </w:p>
    <w:p>
      <w:r>
        <w:t>Nội dung gốc phân tích: Bố dạy: Đừng khen thẳng. Phải cho cảm xúc lên xuống như tàu lượn: 'Lúc thì thấy em đáng yêu, lúc thì thấy hơi ngốc, nhưng tổng thể thì anh thấy vui khi ở cạnh em'. Tạo cảm xúc dao động.</w:t>
      </w:r>
    </w:p>
    <w:p>
      <w:r>
        <w:t>Kỹ thuật: Tàu lượn cảm xúc</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P12 - Dùng cảm xúc xử lý cảm xúc</w:t>
      </w:r>
    </w:p>
    <w:p>
      <w:r>
        <w:t>Tình huống: Gái giận dỗi, ghen</w:t>
      </w:r>
    </w:p>
    <w:p>
      <w:r>
        <w:t>Nội dung gốc phân tích: Không giải thích logic. Dùng cảm xúc để xoa dịu cảm xúc: 'Anh biết em giận vì em quan tâm anh, anh vui lắm'.</w:t>
      </w:r>
    </w:p>
    <w:p>
      <w:r>
        <w:t>Kỹ thuật: Dùng cảm xúc trị cảm xúc</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P13 - Đập nồi dìm thuyền</w:t>
      </w:r>
    </w:p>
    <w:p>
      <w:r>
        <w:t>Tình huống: Khi quyết định tỏ tình</w:t>
      </w:r>
    </w:p>
    <w:p>
      <w:r>
        <w:t>Nội dung gốc phân tích: Kế: Thể hiện sự quyết tâm, không còn đường lui, khiến gái cảm nhận được sự chân thành và nghiêm túc, không phải đùa giỡn.</w:t>
      </w:r>
    </w:p>
    <w:p>
      <w:r>
        <w:t>Kỹ thuật: Quyết tâm - All in</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P14 - Anh chính là niềm vui</w:t>
      </w:r>
    </w:p>
    <w:p>
      <w:r>
        <w:t>Tình huống: Gái than buồn</w:t>
      </w:r>
    </w:p>
    <w:p>
      <w:r>
        <w:t>Nội dung gốc phân tích: Phiên bản cụ thể của P3, lặp lại công thức: Đừng cho lời khuyên, hãy cho sự đồng cảm + khẳng định mình là nguồn vui.</w:t>
      </w:r>
    </w:p>
    <w:p>
      <w:r>
        <w:t>Kỹ thuật: Đồng cảm</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P15 - Bùn nhão không trét nên tường &amp; Hổ phụ sinh khuyển tử (2 bản)</w:t>
      </w:r>
    </w:p>
    <w:p>
      <w:r>
        <w:t>Tình huống: Con trai quá nhút nhát, trả lời nhạt</w:t>
      </w:r>
    </w:p>
    <w:p>
      <w:r>
        <w:t>Nội dung gốc phân tích: Bố mắng con là 'bùn nhão' không dạy được, nhưng vẫn phải dạy. Bài học: Con trai không thể quá hiền, phải có chút hư, chút tự tin, nếu không gái chán.</w:t>
      </w:r>
    </w:p>
    <w:p>
      <w:r>
        <w:t>Kỹ thuật: Phải có cá tính</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P16 - Tránh trở thành liếm cẩu (nịnh bợ quá mức)</w:t>
      </w:r>
    </w:p>
    <w:p>
      <w:r>
        <w:t>Tình huống: Con nhắn tin liên tục khi gái không rep</w:t>
      </w:r>
    </w:p>
    <w:p>
      <w:r>
        <w:t>Nội dung gốc phân tích: Bố dạy: Dừng ngay việc nhắn tin dồn dập. 'Người ta không rep là đã trả lời rồi'. Càng liếm càng mất giá. Phải biết rút lui.</w:t>
      </w:r>
    </w:p>
    <w:p>
      <w:r>
        <w:t>Kỹ thuật: Nguyên tắc Không làm liếm cẩu</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P17</w:t>
      </w:r>
    </w:p>
    <w:p>
      <w:r>
        <w:t>Tình huống: Gái thử thách</w:t>
      </w:r>
    </w:p>
    <w:p>
      <w:r>
        <w:t>Nội dung gốc phân tích: Dạy cách vượt qua bài test của gái bằng sự hài hước và tự tin.</w:t>
      </w:r>
    </w:p>
    <w:p>
      <w:r>
        <w:t>Kỹ thuật: Vượt qua shit-test</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P18</w:t>
      </w:r>
    </w:p>
    <w:p>
      <w:r>
        <w:t>Tình huống: Gái hỏi: 'Chúng ta có đang tiến triển quá nhanh không?'</w:t>
      </w:r>
    </w:p>
    <w:p>
      <w:r>
        <w:t>Nội dung gốc phân tích: Bố dạy: Đừng nói 'Không nhanh đâu'. Hãy nói 'Anh cũng thấy nhanh, nhưng cảm xúc thì không kiểm soát được, anh sẽ chậm lại nếu em muốn, nhưng anh không muốn bỏ lỡ em'. Vừa tôn trọng vừa giữ ham muốn.</w:t>
      </w:r>
    </w:p>
    <w:p>
      <w:r>
        <w:t>Kỹ thuật: Xử lý câu hỏi tiến triển</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P19</w:t>
      </w:r>
    </w:p>
    <w:p>
      <w:r>
        <w:t>Tình huống: Con chỉ dám gửi emoji, ngại nói chuyện</w:t>
      </w:r>
    </w:p>
    <w:p>
      <w:r>
        <w:t>Nội dung gốc phân tích: Bố mắng: Nhút nhát thì không tán được gái. Phải bạo dạn, nhưng bạo dạn thông minh. Con thực hành câu bạo quá thành biến thái (khen chân) -&gt; Gây cười, bài học là phải bạo nhưng có giới hạn.</w:t>
      </w:r>
    </w:p>
    <w:p>
      <w:r>
        <w:t>Kỹ thuật: Cân bằng bạo dạn</w:t>
      </w:r>
    </w:p>
    <w:p>
      <w:r>
        <w:rPr>
          <w:b/>
        </w:rPr>
        <w:t xml:space="preserve">Bản viết lại (content mới): </w:t>
      </w:r>
      <w:r>
        <w:t>Khi nàng hỏi 'Chắc anh được nhiều người thích lắm nhỉ?', đừng vội phủ nhận kiểu 'Anh chỉ có mình em'. Hãy đáp: 'Người thích anh thì nhiều, nhưng người anh thích thì chưa có ai cả, cho đến khi gặp em'. Sau đó khi nàng hỏi gu, đừng liệt kê, hãy chốt: 'Gu của anh trước đây thì nhiều tiêu chí lắm, giờ gặp em thì chỉ còn một tiêu chí là giống em'.</w:t>
      </w:r>
    </w:p>
    <w:p>
      <w:pPr>
        <w:pStyle w:val="Heading2"/>
      </w:pPr>
      <w:r>
        <w:t>P20 - Thâm thúy</w:t>
      </w:r>
    </w:p>
    <w:p>
      <w:r>
        <w:t>Tình huống: Câu nói sâu cay</w:t>
      </w:r>
    </w:p>
    <w:p>
      <w:r>
        <w:t>Nội dung gốc phân tích: Dạy những câu trả lời ngắn nhưng thâm, khiến gái phải suy nghĩ cả ngày.</w:t>
      </w:r>
    </w:p>
    <w:p>
      <w:r>
        <w:t>Kỹ thuật: Câu thâm thúy</w:t>
      </w:r>
    </w:p>
    <w:p>
      <w:r>
        <w:rPr>
          <w:b/>
        </w:rPr>
        <w:t xml:space="preserve">Bản viết lại (content mới): </w:t>
      </w:r>
      <w:r>
        <w:t>Phiên bản viết lại áp dụng Câu thâm thúy: Thay vì trả lời theo bản năng, hãy dạy những câu trả lời ngắn nhưng thâm, khiến gái phải suy nghĩ cả ngày. theo cách tinh tế hơn, đặt cảm xúc của nàng lên trước, biến mình từ người đi xin tình cảm thành người ban phát cảm xúc.</w:t>
      </w:r>
    </w:p>
    <w:p>
      <w:pPr>
        <w:pStyle w:val="Heading2"/>
      </w:pPr>
      <w:r>
        <w:t>P21 - Hảo con trai</w:t>
      </w:r>
    </w:p>
    <w:p>
      <w:r>
        <w:t>Tình huống: Con làm được gái khen</w:t>
      </w:r>
    </w:p>
    <w:p>
      <w:r>
        <w:t>Nội dung gốc phân tích: Bố khen con đã tiến bộ, bắt đầu biết cách nói chuyện.</w:t>
      </w:r>
    </w:p>
    <w:p>
      <w:r>
        <w:t>Kỹ thuật: Ghi nhận tiến bộ</w:t>
      </w:r>
    </w:p>
    <w:p>
      <w:r>
        <w:rPr>
          <w:b/>
        </w:rPr>
        <w:t xml:space="preserve">Bản viết lại (content mới): </w:t>
      </w:r>
      <w:r>
        <w:t>Phiên bản viết lại áp dụng Ghi nhận tiến bộ: Thay vì trả lời theo bản năng, hãy bố khen con đã tiến bộ, bắt đầu biết cách nói chuyện. theo cách tinh tế hơn, đặt cảm xúc của nàng lên trước, biến mình từ người đi xin tình cảm thành người ban phát cảm xúc.</w:t>
      </w:r>
    </w:p>
    <w:p>
      <w:pPr>
        <w:pStyle w:val="Heading2"/>
      </w:pPr>
      <w:r>
        <w:t>P22 - Đọc vị con gái qua lời nói</w:t>
      </w:r>
    </w:p>
    <w:p>
      <w:r>
        <w:t>Tình huống: Gái chỉ nói 'Ừ', 'À', 'Vâng'</w:t>
      </w:r>
    </w:p>
    <w:p>
      <w:r>
        <w:t>Nội dung gốc phân tích: Bố dạy: 'Ừ' không phải là đồng ý, mà là 'Em đang nghe, anh nói tiếp đi' hoặc 'Em hơi dỗi'. Phải đọc được ẩn ý sau chữ 'Ừ'.</w:t>
      </w:r>
    </w:p>
    <w:p>
      <w:r>
        <w:t>Kỹ thuật: Giải mã ngôn ngữ con gái</w:t>
      </w:r>
    </w:p>
    <w:p>
      <w:r>
        <w:rPr>
          <w:b/>
        </w:rPr>
        <w:t xml:space="preserve">Bản viết lại (content mới): </w:t>
      </w:r>
      <w:r>
        <w:t>Phiên bản viết lại áp dụng Giải mã ngôn ngữ con gái: Thay vì trả lời theo bản năng, hãy bố dạy: 'ừ' không phải là đồng ý, mà là 'em đang nghe, anh nói tiếp đi' hoặc 'em hơi dỗi'. phải đọc được ẩn ý sau chữ 'ừ'. theo cách tinh tế hơn, đặt cảm xúc của nàng lên trước, biến mình từ người đi xin tình cảm thành người ban phát cảm xúc.</w:t>
      </w:r>
    </w:p>
    <w:p>
      <w:pPr>
        <w:pStyle w:val="Heading2"/>
      </w:pPr>
      <w:r>
        <w:t>P24 - Đi con đường đối phương định đi + Đọc để tránh làm lốp dự phòng</w:t>
      </w:r>
    </w:p>
    <w:p>
      <w:r>
        <w:t>Tình huống: Tình huống bị đưa vào friendzone</w:t>
      </w:r>
    </w:p>
    <w:p>
      <w:r>
        <w:t>Nội dung gốc phân tích: Kế 1: Đi con đường đối phương định đi = đoán trước suy nghĩ của gái và đi trước 1 bước. Kế 2: Dấu hiệu bạn đang là lốp dự phòng: chỉ nhắn khi cần, không bao giờ chủ động rủ đi chơi. Cách thoát: Ngừng làm lốp.</w:t>
      </w:r>
    </w:p>
    <w:p>
      <w:r>
        <w:t>Kỹ thuật: Thoát Friendzone/Lốp dự phòng</w:t>
      </w:r>
    </w:p>
    <w:p>
      <w:r>
        <w:rPr>
          <w:b/>
        </w:rPr>
        <w:t xml:space="preserve">Bản viết lại (content mới): </w:t>
      </w:r>
      <w:r>
        <w:t>Phiên bản viết lại áp dụng Thoát Friendzone/Lốp dự phòng: Thay vì trả lời theo bản năng, hãy kế 1: đi con đường đối phương định đi = đoán trước suy nghĩ của gái và đi trước 1 bước. kế 2: dấu hiệu bạn đang là lốp dự phòng: chỉ nhắn khi cần, không bao giờ chủ động rủ đi chơi. cách thoát: ngừng làm lốp. theo cách tinh tế hơn, đặt cảm xúc của nàng lên trước, biến mình từ người đi xin tình cảm thành người ban phát cảm xúc.</w:t>
      </w:r>
    </w:p>
    <w:p>
      <w:pPr>
        <w:pStyle w:val="Heading2"/>
      </w:pPr>
      <w:r>
        <w:t>P25 - Thực hành</w:t>
      </w:r>
    </w:p>
    <w:p>
      <w:r>
        <w:t>Tình huống: Gái đưa ra yêu cầu vô lý để thử</w:t>
      </w:r>
    </w:p>
    <w:p>
      <w:r>
        <w:t>Nội dung gốc phân tích: Bố dạy: Khi gái đưa yêu cầu vô lý, đừng từ chối thẳng, hãy đồng ý có điều kiện hài hước: 'Được, nhưng em phải mời anh ăn kem nhé'.</w:t>
      </w:r>
    </w:p>
    <w:p>
      <w:r>
        <w:t>Kỹ thuật: Đồng ý có điều kiện</w:t>
      </w:r>
    </w:p>
    <w:p>
      <w:r>
        <w:rPr>
          <w:b/>
        </w:rPr>
        <w:t xml:space="preserve">Bản viết lại (content mới): </w:t>
      </w:r>
      <w:r>
        <w:t>Phiên bản viết lại áp dụng Đồng ý có điều kiện: Thay vì trả lời theo bản năng, hãy bố dạy: khi gái đưa yêu cầu vô lý, đừng từ chối thẳng, hãy đồng ý có điều kiện hài hước: 'được, nhưng em phải mời anh ăn kem nhé'. theo cách tinh tế hơn, đặt cảm xúc của nàng lên trước, biến mình từ người đi xin tình cảm thành người ban phát cảm xúc.</w:t>
      </w:r>
    </w:p>
    <w:p>
      <w:pPr>
        <w:pStyle w:val="Heading2"/>
      </w:pPr>
      <w:r>
        <w:t>P26</w:t>
      </w:r>
    </w:p>
    <w:p>
      <w:r>
        <w:t>Tình huống: Tình huống mới, nâng cao</w:t>
      </w:r>
    </w:p>
    <w:p>
      <w:r>
        <w:t>Nội dung gốc phân tích: Tiếp tục các chiêu nâng cao hơn, kết hợp nhiều kỹ thuật cũ.</w:t>
      </w:r>
    </w:p>
    <w:p>
      <w:r>
        <w:t>Kỹ thuật: Tổng hợp chiêu</w:t>
      </w:r>
    </w:p>
    <w:p>
      <w:r>
        <w:rPr>
          <w:b/>
        </w:rPr>
        <w:t xml:space="preserve">Bản viết lại (content mới): </w:t>
      </w:r>
      <w:r>
        <w:t>Phiên bản viết lại áp dụng Tổng hợp chiêu: Thay vì trả lời theo bản năng, hãy tiếp tục các chiêu nâng cao hơn, kết hợp nhiều kỹ thuật cũ. theo cách tinh tế hơn, đặt cảm xúc của nàng lên trước, biến mình từ người đi xin tình cảm thành người ban phát cảm xúc.</w:t>
      </w:r>
    </w:p>
    <w:p>
      <w:pPr>
        <w:pStyle w:val="Heading2"/>
      </w:pPr>
      <w:r>
        <w:t>P27 &amp; P28 - Cách xử lý khi bị hỏi về NYC</w:t>
      </w:r>
    </w:p>
    <w:p>
      <w:r>
        <w:t>Tình huống: Bạn gái hỏi: 'Ai xinh hơn, em hay NYC? Em và NYC khác nhau thế nào?'</w:t>
      </w:r>
    </w:p>
    <w:p>
      <w:r>
        <w:t>Nội dung gốc phân tích: Bố dạy dùng chơi chữ và lảng tránh thông minh: 'Em khác hoàn toàn, cô ấy là quá khứ, em là hiện tại và tương lai', hoặc 'Trong mắt anh, em không cần so sánh với ai cả'. Không được chê NYC để lấy lòng gái mới, vì sẽ khiến gái nghĩ mình cũng sẽ bị nói xấu sau này.</w:t>
      </w:r>
    </w:p>
    <w:p>
      <w:r>
        <w:t>Kỹ thuật: Xử lý câu hỏi so sánh với NYC</w:t>
      </w:r>
    </w:p>
    <w:p>
      <w:r>
        <w:rPr>
          <w:b/>
        </w:rPr>
        <w:t xml:space="preserve">Bản viết lại (content mới): </w:t>
      </w:r>
      <w:r>
        <w:t>Phiên bản viết lại áp dụng Xử lý câu hỏi so sánh với NYC: Thay vì trả lời theo bản năng, hãy bố dạy dùng chơi chữ và lảng tránh thông minh: 'em khác hoàn toàn, cô ấy là quá khứ, em là hiện tại và tương lai', hoặc 'trong mắt anh, em không cần so sánh với ai cả'. không được chê nyc để lấy lòng gái mới, vì sẽ khiến gái nghĩ mình cũng sẽ bị nói xấu sau này. theo cách tinh tế hơn, đặt cảm xúc của nàng lên trước, biến mình từ người đi xin tình cảm thành người ban phát cảm xúc.</w:t>
      </w:r>
    </w:p>
    <w:p>
      <w:pPr>
        <w:pStyle w:val="Heading1"/>
      </w:pPr>
      <w:r>
        <w:t>III. CÔNG THỨC CHUNG RÚT RA TỪ CẢ SERIES</w:t>
      </w:r>
    </w:p>
    <w:p>
      <w:r>
        <w:t>1. Ba Không: Không giải thích dài, Không trả lời thẳng khi bị gài, Không làm liếm cẩu nhắn tin liên tục.</w:t>
        <w:br/>
        <w:t>2. Ba Phải: Phải đẩy-kéo cảm xúc, Phải chuyển bị động thành chủ động, Phải dùng cảm xúc trị cảm xúc.</w:t>
        <w:br/>
        <w:t>3. Cấu trúc câu trả lời mẫu của ông bố: Phủ định nhẹ + Nâng giá bản thân + Khen gái một cách vòng vo + Đẩy quyết định về phía gái.</w:t>
        <w:br/>
        <w:t>4. Ví dụ công thức: Khi bị hỏi khó -&gt; 'Câu này khó trả lời thật (đồng cảm) -&gt; Nhưng anh nghĩ thế này (nâng giá) -&gt; Em là người thú vị nên anh mới nói thật (khen) -&gt; Em thấy sao? (đẩy bóng)'</w:t>
      </w:r>
    </w:p>
    <w:p>
      <w:pPr>
        <w:pStyle w:val="Heading1"/>
      </w:pPr>
      <w:r>
        <w:t>IV. VIẾT LẠI TOÀN BỘ THÀNH KỊCH BẢN MỚI (ĐỂ SẢN XUẤT LẠI)</w:t>
      </w:r>
    </w:p>
    <w:p>
      <w:r>
        <w:t>Kịch bản gốc là tiếng Trung, có thể sản xuất lại thuần Việt như sau:</w:t>
        <w:br/>
        <w:br/>
        <w:t>Cảnh: Bàn ăn tối, bố đang ăn, con trai lo lắng cầm điện thoại.</w:t>
        <w:br/>
        <w:t>Con: Bố ơi, bạn nữ kia nhắn thế này con trả lời sao?</w:t>
        <w:br/>
        <w:t>Bố (đặt đũa xuống, ra vẻ cao nhân): Đưa bố xem nào... Ồ, câu này là đang test con đấy!</w:t>
        <w:br/>
        <w:t>Con: Test gì ạ?</w:t>
        <w:br/>
        <w:t>Bố: Nó đang xem con có phải thằng lụy tình không. Con trả lời theo kiểu của con là rớt ngay.</w:t>
        <w:br/>
        <w:t>Mẹ (chen vào): Ông lại dạy hư con!</w:t>
        <w:br/>
        <w:t>Bố: Bà im, để tôi dạy. Con phải nói thế này này... (đọc thoại đã viết lại)</w:t>
        <w:br/>
        <w:t>Con (làm theo, ghi âm gửi): ...</w:t>
        <w:br/>
        <w:t>Gái (voice qua loa): Ui anh nói thế ngại quá... Nhưng mà hay thật đấy!</w:t>
        <w:br/>
        <w:t>Bố: Thấy chưa, đây gọi là Chiêu Tất Sát! Nhớ, tán gái không phải là thật thà, mà là nghệ thuật khiến người ta vui.</w:t>
        <w:br/>
        <w:t>(Kết bằng tiếng cười cả nhà)</w:t>
        <w:br/>
        <w:br/>
        <w:t>Gợi ý 28 tập viết lại theo hướng này, mỗi tập 1 chiêu, đặt tên lại cho hấp dẫn: Chiêu 1: Lấy lùi làm tiến, Chiêu 2: Tàu lượn cảm xúc...</w:t>
      </w:r>
    </w:p>
    <w:p>
      <w:pPr>
        <w:pStyle w:val="Heading1"/>
      </w:pPr>
      <w:r>
        <w:t>V. ĐÁNH GIÁ &amp; GỢI Ý PHÁT TRIỂN</w:t>
      </w:r>
    </w:p>
    <w:p>
      <w:r>
        <w:t>- Điểm mạnh: Drama ngắn, dễ viral, nhân vật bố hói rất có duyên, tạo thành series giữ chân người xem. Caption gắn #ShortDrama #Metaverse giúp ăn đề xuất Reels.</w:t>
        <w:br/>
        <w:t>- Điểm yếu: Nội dung gốc Trung Quốc, đôi khi câu chữ hơi sượng khi dịch. Một số chiêu mang tính thao túng (manipulative) có thể gây tranh cãi nếu bê nguyên si.</w:t>
        <w:br/>
        <w:t>- Gợi ý viết lại để an toàn hơn: Thêm disclaimer 'Vì mục đích giải trí', biến các chiêu thao túng thành 'giao tiếp tinh tế, tôn trọng', dạy con trai tự tin chứ không phải dạy nói dối.</w:t>
        <w:br/>
        <w:t>- Nếu làm lại: Nên quay 16:9 dọc 9:16, phụ đề to rõ như bản gốc, giữ câu chốt 'Đây chính là chiêu tất sát trong tình yêu' làm thương hiệu.</w:t>
      </w:r>
    </w:p>
    <w:p>
      <w:r>
        <w:br/>
        <w:t>--- HẾT BÁO CÁO ---</w:t>
        <w:br/>
        <w:t>File được tổng hợp tự động từ 40 reels thuộc series Bố dạy con trai cách tán gái trên page Nhịp Sống Phương Đông.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